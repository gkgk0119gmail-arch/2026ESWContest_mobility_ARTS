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 w:before="0"/>
      </w:pPr>
    </w:p>
    <w:p>
      <w:pPr>
        <w:spacing w:after="80" w:before="0"/>
      </w:pPr>
      <w:r>
        <w:rPr>
          <w:rFonts w:ascii="나눔고딕" w:hAnsi="나눔고딕" w:eastAsia="나눔고딕" w:cs="나눔고딕"/>
          <w:b/>
          <w:i w:val="0"/>
          <w:color w:val="002C5F"/>
          <w:sz w:val="24"/>
        </w:rPr>
        <w:t>제24회 임베디드SW경진대회 · 모빌리티 부문</w:t>
      </w:r>
    </w:p>
    <w:p>
      <w:pPr>
        <w:spacing w:after="360" w:before="0"/>
      </w:pPr>
      <w:r>
        <w:rPr>
          <w:rFonts w:ascii="나눔고딕" w:hAnsi="나눔고딕" w:eastAsia="나눔고딕" w:cs="나눔고딕"/>
          <w:b w:val="0"/>
          <w:i w:val="0"/>
          <w:color w:val="555555"/>
          <w:sz w:val="28"/>
        </w:rPr>
        <w:t>개발완료보고서</w:t>
      </w:r>
    </w:p>
    <w:p>
      <w:pPr>
        <w:spacing w:after="80" w:before="0"/>
      </w:pPr>
      <w:r>
        <w:rPr>
          <w:rFonts w:ascii="나눔고딕" w:hAnsi="나눔고딕" w:eastAsia="나눔고딕" w:cs="나눔고딕"/>
          <w:b/>
          <w:i w:val="0"/>
          <w:color w:val="002C5F"/>
          <w:sz w:val="80"/>
        </w:rPr>
        <w:t>IcePredict</w:t>
      </w:r>
    </w:p>
    <w:p>
      <w:pPr>
        <w:spacing w:after="160" w:before="0"/>
      </w:pPr>
      <w:r>
        <w:rPr>
          <w:rFonts w:ascii="나눔고딕" w:hAnsi="나눔고딕" w:eastAsia="나눔고딕" w:cs="나눔고딕"/>
          <w:b/>
          <w:i w:val="0"/>
          <w:sz w:val="34"/>
        </w:rPr>
        <w:t>AI 예측과 RTOS 반응의 이중 안전망 블랙아이스 대응 시스템</w:t>
      </w:r>
    </w:p>
    <w:p>
      <w:pPr>
        <w:spacing w:after="600" w:before="0"/>
      </w:pPr>
      <w:r>
        <w:rPr>
          <w:rFonts w:ascii="나눔고딕" w:hAnsi="나눔고딕" w:eastAsia="나눔고딕" w:cs="나눔고딕"/>
          <w:b w:val="0"/>
          <w:i w:val="0"/>
          <w:color w:val="555555"/>
          <w:sz w:val="24"/>
        </w:rPr>
        <w:t>카메라가 블랙아이스를 미리 보고, 놓치면 노면 마찰을 직접 재서 제때 세운다.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5487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_work_pho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48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0" w:before="0"/>
      </w:pP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1. 팀 정보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824"/>
      </w:tblGrid>
      <w:tr>
        <w:tc>
          <w:tcPr>
            <w:tcW w:type="dxa" w:w="1814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824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9"/>
              </w:rPr>
              <w:t>팀명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9"/>
              </w:rPr>
              <w:t>ARTS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9"/>
              </w:rPr>
              <w:t>팀원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9"/>
              </w:rPr>
              <w:t>남윤상(팀장) · 김진찬 · 이지성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9"/>
              </w:rPr>
              <w:t>작품명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9"/>
              </w:rPr>
              <w:t>IcePredict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9"/>
              </w:rPr>
              <w:t>주요 구성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9"/>
              </w:rPr>
              <w:t>STM32N6570-DK(Neural-ART NPU · ThreadX) · Raspberry Pi 5 + AI HAT+ 2 · CARLA HIL · Moza 휠·페달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9"/>
              </w:rPr>
              <w:t>소스 코드·근거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9"/>
              </w:rPr>
              <w:t>https://github.com/gkgk0119gmail-arch/2026ESWContest_mobility_ARTS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  <w:pBdr>
          <w:bottom w:val="single" w:sz="8" w:space="2" w:color="002C5F"/>
        </w:pBdr>
      </w:pPr>
      <w:r>
        <w:rPr>
          <w:rFonts w:ascii="나눔고딕" w:hAnsi="나눔고딕" w:eastAsia="나눔고딕" w:cs="나눔고딕"/>
          <w:b/>
          <w:color w:val="002C5F"/>
          <w:sz w:val="32"/>
        </w:rPr>
        <w:t>목차</w:t>
      </w:r>
    </w:p>
    <w:p>
      <w:pPr>
        <w:spacing w:after="60" w:before="0"/>
      </w:pPr>
      <w:r>
        <w:rPr>
          <w:rFonts w:ascii="나눔고딕" w:hAnsi="나눔고딕" w:eastAsia="나눔고딕" w:cs="나눔고딕"/>
          <w:b w:val="0"/>
          <w:i w:val="0"/>
          <w:sz w:val="22"/>
        </w:rPr>
        <w:t>1. 개요</w:t>
      </w:r>
    </w:p>
    <w:p>
      <w:pPr>
        <w:spacing w:after="60" w:before="0"/>
      </w:pPr>
      <w:r>
        <w:rPr>
          <w:rFonts w:ascii="나눔고딕" w:hAnsi="나눔고딕" w:eastAsia="나눔고딕" w:cs="나눔고딕"/>
          <w:b w:val="0"/>
          <w:i w:val="0"/>
          <w:sz w:val="22"/>
        </w:rPr>
        <w:t>2. 문제 정의 — 왜 블랙아이스는 카메라만으로 풀리지 않는가</w:t>
      </w:r>
    </w:p>
    <w:p>
      <w:pPr>
        <w:spacing w:after="60" w:before="0"/>
      </w:pPr>
      <w:r>
        <w:rPr>
          <w:rFonts w:ascii="나눔고딕" w:hAnsi="나눔고딕" w:eastAsia="나눔고딕" w:cs="나눔고딕"/>
          <w:b w:val="0"/>
          <w:i w:val="0"/>
          <w:sz w:val="22"/>
        </w:rPr>
        <w:t>3. 시스템 구성</w:t>
      </w:r>
    </w:p>
    <w:p>
      <w:pPr>
        <w:spacing w:after="60" w:before="0"/>
      </w:pPr>
      <w:r>
        <w:rPr>
          <w:rFonts w:ascii="나눔고딕" w:hAnsi="나눔고딕" w:eastAsia="나눔고딕" w:cs="나눔고딕"/>
          <w:b w:val="0"/>
          <w:i w:val="0"/>
          <w:sz w:val="22"/>
        </w:rPr>
        <w:t>4. 개발계획서 대비 변경점</w:t>
      </w:r>
    </w:p>
    <w:p>
      <w:pPr>
        <w:spacing w:after="60" w:before="0"/>
      </w:pPr>
      <w:r>
        <w:rPr>
          <w:rFonts w:ascii="나눔고딕" w:hAnsi="나눔고딕" w:eastAsia="나눔고딕" w:cs="나눔고딕"/>
          <w:b w:val="0"/>
          <w:i w:val="0"/>
          <w:sz w:val="22"/>
        </w:rPr>
        <w:t>5. 1차 방어 — 카메라가 미리 본다</w:t>
      </w:r>
    </w:p>
    <w:p>
      <w:pPr>
        <w:spacing w:after="60" w:before="0"/>
      </w:pPr>
      <w:r>
        <w:rPr>
          <w:rFonts w:ascii="나눔고딕" w:hAnsi="나눔고딕" w:eastAsia="나눔고딕" w:cs="나눔고딕"/>
          <w:b w:val="0"/>
          <w:i w:val="0"/>
          <w:sz w:val="22"/>
        </w:rPr>
        <w:t>6. 2차 방어 — 카메라가 놓치면 차량 거동으로 받는다</w:t>
      </w:r>
    </w:p>
    <w:p>
      <w:pPr>
        <w:spacing w:after="60" w:before="0"/>
      </w:pPr>
      <w:r>
        <w:rPr>
          <w:rFonts w:ascii="나눔고딕" w:hAnsi="나눔고딕" w:eastAsia="나눔고딕" w:cs="나눔고딕"/>
          <w:b w:val="0"/>
          <w:i w:val="0"/>
          <w:sz w:val="22"/>
        </w:rPr>
        <w:t>7. 2차 방어 확장 — 노면 마찰을 재서 제동 시점을 고친다</w:t>
      </w:r>
    </w:p>
    <w:p>
      <w:pPr>
        <w:spacing w:after="60" w:before="0"/>
      </w:pPr>
      <w:r>
        <w:rPr>
          <w:rFonts w:ascii="나눔고딕" w:hAnsi="나눔고딕" w:eastAsia="나눔고딕" w:cs="나눔고딕"/>
          <w:b w:val="0"/>
          <w:i w:val="0"/>
          <w:sz w:val="22"/>
        </w:rPr>
        <w:t>8. 안전 전용 RTOS — 메인 컴퓨터가 멈춰도 2차 방어는 산다</w:t>
      </w:r>
    </w:p>
    <w:p>
      <w:pPr>
        <w:spacing w:after="60" w:before="0"/>
      </w:pPr>
      <w:r>
        <w:rPr>
          <w:rFonts w:ascii="나눔고딕" w:hAnsi="나눔고딕" w:eastAsia="나눔고딕" w:cs="나눔고딕"/>
          <w:b w:val="0"/>
          <w:i w:val="0"/>
          <w:sz w:val="22"/>
        </w:rPr>
        <w:t>9. 시연 구성</w:t>
      </w:r>
    </w:p>
    <w:p>
      <w:pPr>
        <w:spacing w:after="60" w:before="0"/>
      </w:pPr>
      <w:r>
        <w:rPr>
          <w:rFonts w:ascii="나눔고딕" w:hAnsi="나눔고딕" w:eastAsia="나눔고딕" w:cs="나눔고딕"/>
          <w:b w:val="0"/>
          <w:i w:val="0"/>
          <w:sz w:val="22"/>
        </w:rPr>
        <w:t>10. 검증 방법과 재현성</w:t>
      </w:r>
    </w:p>
    <w:p>
      <w:pPr>
        <w:spacing w:after="60" w:before="0"/>
      </w:pPr>
      <w:r>
        <w:rPr>
          <w:rFonts w:ascii="나눔고딕" w:hAnsi="나눔고딕" w:eastAsia="나눔고딕" w:cs="나눔고딕"/>
          <w:b w:val="0"/>
          <w:i w:val="0"/>
          <w:sz w:val="22"/>
        </w:rPr>
        <w:t>11. 한계와 향후 계획</w:t>
      </w:r>
    </w:p>
    <w:p>
      <w:pPr>
        <w:spacing w:after="60" w:before="0"/>
      </w:pPr>
      <w:r>
        <w:rPr>
          <w:rFonts w:ascii="나눔고딕" w:hAnsi="나눔고딕" w:eastAsia="나눔고딕" w:cs="나눔고딕"/>
          <w:b w:val="0"/>
          <w:i w:val="0"/>
          <w:sz w:val="22"/>
        </w:rPr>
        <w:t>부록. 근거 문서 목록</w:t>
      </w:r>
    </w:p>
    <w:p>
      <w:r>
        <w:br w:type="page"/>
      </w:r>
    </w:p>
    <w:p>
      <w:pPr>
        <w:keepNext/>
        <w:spacing w:before="320" w:after="120"/>
        <w:pBdr>
          <w:bottom w:val="single" w:sz="8" w:space="2" w:color="002C5F"/>
        </w:pBdr>
      </w:pPr>
      <w:r>
        <w:rPr>
          <w:rFonts w:ascii="나눔고딕" w:hAnsi="나눔고딕" w:eastAsia="나눔고딕" w:cs="나눔고딕"/>
          <w:b/>
          <w:color w:val="002C5F"/>
          <w:sz w:val="32"/>
        </w:rPr>
        <w:t>1. 개요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 xml:space="preserve">IcePredict 는 블랙아이스 사고를 줄이는 </w:t>
      </w:r>
      <w:r>
        <w:rPr>
          <w:rFonts w:ascii="나눔고딕" w:hAnsi="나눔고딕" w:eastAsia="나눔고딕" w:cs="나눔고딕"/>
          <w:b/>
          <w:i w:val="0"/>
          <w:sz w:val="20"/>
        </w:rPr>
        <w:t>운전자 보조 장치</w:t>
      </w:r>
      <w:r>
        <w:rPr>
          <w:rFonts w:ascii="나눔고딕" w:hAnsi="나눔고딕" w:eastAsia="나눔고딕" w:cs="나눔고딕"/>
          <w:b w:val="0"/>
          <w:i w:val="0"/>
          <w:sz w:val="20"/>
        </w:rPr>
        <w:t xml:space="preserve">다. 조향은 운전자에게 두고 경고·가속 제한·제동만 돕는다. 두 겹의 방어로 구성된다. </w:t>
      </w:r>
      <w:r>
        <w:rPr>
          <w:rFonts w:ascii="나눔고딕" w:hAnsi="나눔고딕" w:eastAsia="나눔고딕" w:cs="나눔고딕"/>
          <w:b/>
          <w:i w:val="0"/>
          <w:sz w:val="20"/>
        </w:rPr>
        <w:t>1차 방어</w:t>
      </w:r>
      <w:r>
        <w:rPr>
          <w:rFonts w:ascii="나눔고딕" w:hAnsi="나눔고딕" w:eastAsia="나눔고딕" w:cs="나눔고딕"/>
          <w:b w:val="0"/>
          <w:i w:val="0"/>
          <w:sz w:val="20"/>
        </w:rPr>
        <w:t xml:space="preserve">는 카메라 AI 가 노면을 보고 빙판에 닿기 전에 경고하고 감속한다. </w:t>
      </w:r>
      <w:r>
        <w:rPr>
          <w:rFonts w:ascii="나눔고딕" w:hAnsi="나눔고딕" w:eastAsia="나눔고딕" w:cs="나눔고딕"/>
          <w:b/>
          <w:i w:val="0"/>
          <w:sz w:val="20"/>
        </w:rPr>
        <w:t>2차 방어</w:t>
      </w:r>
      <w:r>
        <w:rPr>
          <w:rFonts w:ascii="나눔고딕" w:hAnsi="나눔고딕" w:eastAsia="나눔고딕" w:cs="나눔고딕"/>
          <w:b w:val="0"/>
          <w:i w:val="0"/>
          <w:sz w:val="20"/>
        </w:rPr>
        <w:t xml:space="preserve">는 카메라가 놓쳤을 때 IMU 로 차량 거동을 보고 미끄러짐을 확정하며, 확장된 2차 방어는 노면 마찰을 직접 재서 '언제부터 서야 하는지'를 노면에 맞게 다시 계산한다. 2차 방어 판단은 메인 컴퓨터(리눅스)와 분리된 </w:t>
      </w:r>
      <w:r>
        <w:rPr>
          <w:rFonts w:ascii="나눔고딕" w:hAnsi="나눔고딕" w:eastAsia="나눔고딕" w:cs="나눔고딕"/>
          <w:b/>
          <w:i w:val="0"/>
          <w:sz w:val="20"/>
        </w:rPr>
        <w:t>안전 전용 RTOS</w:t>
      </w:r>
      <w:r>
        <w:rPr>
          <w:rFonts w:ascii="나눔고딕" w:hAnsi="나눔고딕" w:eastAsia="나눔고딕" w:cs="나눔고딕"/>
          <w:b w:val="0"/>
          <w:i w:val="0"/>
          <w:sz w:val="20"/>
        </w:rPr>
        <w:t xml:space="preserve"> 에서 돌아 메인 컴퓨터가 멈춰도 계속된다.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2. 핵심 결과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4309"/>
        <w:gridCol w:w="3742"/>
      </w:tblGrid>
      <w:tr>
        <w:tc>
          <w:tcPr>
            <w:tcW w:type="dxa" w:w="1587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309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3742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조건</w:t>
            </w:r>
          </w:p>
        </w:tc>
      </w:tr>
      <w:tr>
        <w:tc>
          <w:tcPr>
            <w:tcW w:type="dxa" w:w="1587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1차 방어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 xml:space="preserve">블랙아이스 경보율 </w:t>
            </w:r>
            <w:r>
              <w:rPr>
                <w:rFonts w:ascii="나눔고딕" w:hAnsi="나눔고딕" w:eastAsia="나눔고딕" w:cs="나눔고딕"/>
                <w:b/>
                <w:sz w:val="18"/>
              </w:rPr>
              <w:t>96.6 %</w:t>
            </w:r>
            <w:r>
              <w:rPr>
                <w:rFonts w:ascii="나눔고딕" w:hAnsi="나눔고딕" w:eastAsia="나눔고딕" w:cs="나눔고딕"/>
                <w:b w:val="0"/>
                <w:sz w:val="18"/>
              </w:rPr>
              <w:t xml:space="preserve">, 마른 노면 오경보율 </w:t>
            </w:r>
            <w:r>
              <w:rPr>
                <w:rFonts w:ascii="나눔고딕" w:hAnsi="나눔고딕" w:eastAsia="나눔고딕" w:cs="나눔고딕"/>
                <w:b/>
                <w:sz w:val="18"/>
              </w:rPr>
              <w:t>0.3 %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실제 도로 사진 69,358장을 STM32N6 보드 NPU 에 직접 입력</w:t>
            </w:r>
          </w:p>
        </w:tc>
      </w:tr>
      <w:tr>
        <w:tc>
          <w:tcPr>
            <w:tcW w:type="dxa" w:w="1587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2차 방어 응답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 xml:space="preserve">최악 </w:t>
            </w:r>
            <w:r>
              <w:rPr>
                <w:rFonts w:ascii="나눔고딕" w:hAnsi="나눔고딕" w:eastAsia="나눔고딕" w:cs="나눔고딕"/>
                <w:b/>
                <w:sz w:val="18"/>
              </w:rPr>
              <w:t>22.6 µs</w:t>
            </w:r>
            <w:r>
              <w:rPr>
                <w:rFonts w:ascii="나눔고딕" w:hAnsi="나눔고딕" w:eastAsia="나눔고딕" w:cs="나눔고딕"/>
                <w:b w:val="0"/>
                <w:sz w:val="18"/>
              </w:rPr>
              <w:t xml:space="preserve"> (리눅스 최악 5,790 µs)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STM32N6 + ThreadX, 49,405 표본</w:t>
            </w:r>
          </w:p>
        </w:tc>
      </w:tr>
      <w:tr>
        <w:tc>
          <w:tcPr>
            <w:tcW w:type="dxa" w:w="1587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2차 방어 효과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방어 없음 9/9 제어 상실 → 2차 방어 차선 안 정지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CARLA HIL, 같은 빙판·날씨·주행선</w:t>
            </w:r>
          </w:p>
        </w:tc>
      </w:tr>
      <w:tr>
        <w:tc>
          <w:tcPr>
            <w:tcW w:type="dxa" w:w="1587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마찰 인식 제동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 xml:space="preserve">정지 </w:t>
            </w:r>
            <w:r>
              <w:rPr>
                <w:rFonts w:ascii="나눔고딕" w:hAnsi="나눔고딕" w:eastAsia="나눔고딕" w:cs="나눔고딕"/>
                <w:b/>
                <w:sz w:val="18"/>
              </w:rPr>
              <w:t>2/9 → 8/9</w:t>
            </w:r>
            <w:r>
              <w:rPr>
                <w:rFonts w:ascii="나눔고딕" w:hAnsi="나눔고딕" w:eastAsia="나눔고딕" w:cs="나눔고딕"/>
                <w:b w:val="0"/>
                <w:sz w:val="18"/>
              </w:rPr>
              <w:t xml:space="preserve"> (7회는 목표대로 앞차 4 m 앞)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CARLA, 빙판 위 정지 차량, 마찰 3종 × 속도 3종</w:t>
            </w:r>
          </w:p>
        </w:tc>
      </w:tr>
      <w:tr>
        <w:tc>
          <w:tcPr>
            <w:tcW w:type="dxa" w:w="1587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고장 격리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 xml:space="preserve">메인 컴퓨터 정지 시 충돌 속도 </w:t>
            </w:r>
            <w:r>
              <w:rPr>
                <w:rFonts w:ascii="나눔고딕" w:hAnsi="나눔고딕" w:eastAsia="나눔고딕" w:cs="나눔고딕"/>
                <w:b/>
                <w:sz w:val="18"/>
              </w:rPr>
              <w:t>53 → 39 km/h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곡선 빙판 μ 0.12 · 60 km/h</w:t>
            </w:r>
          </w:p>
        </w:tc>
      </w:tr>
      <w:tr>
        <w:tc>
          <w:tcPr>
            <w:tcW w:type="dxa" w:w="1587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실시간성</w:t>
            </w:r>
          </w:p>
        </w:tc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 xml:space="preserve">전 코어 부하에서 20 ms 주기 6,000회 마감 놓침 </w:t>
            </w:r>
            <w:r>
              <w:rPr>
                <w:rFonts w:ascii="나눔고딕" w:hAnsi="나눔고딕" w:eastAsia="나눔고딕" w:cs="나눔고딕"/>
                <w:b/>
                <w:sz w:val="18"/>
              </w:rPr>
              <w:t>0</w:t>
            </w:r>
            <w:r>
              <w:rPr>
                <w:rFonts w:ascii="나눔고딕" w:hAnsi="나눔고딕" w:eastAsia="나눔고딕" w:cs="나눔고딕"/>
                <w:b w:val="0"/>
                <w:sz w:val="18"/>
              </w:rPr>
              <w:t xml:space="preserve"> (최악 0.06 ms)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파이 격리 코어(안전 전용 RTOS 대체)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821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bev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1. 같은 조건 비교(조감) — 각 칸의 왼쪽은 방어 없음(제어를 잃고 미끄러짐), 오른쪽은 STM32N6 RTOS 2차 방어(차선 안 정지). 시간 순서 4장면</w:t>
      </w:r>
    </w:p>
    <w:p>
      <w:pPr>
        <w:keepNext/>
        <w:spacing w:before="320" w:after="120"/>
        <w:pBdr>
          <w:bottom w:val="single" w:sz="8" w:space="2" w:color="002C5F"/>
        </w:pBdr>
      </w:pPr>
      <w:r>
        <w:rPr>
          <w:rFonts w:ascii="나눔고딕" w:hAnsi="나눔고딕" w:eastAsia="나눔고딕" w:cs="나눔고딕"/>
          <w:b/>
          <w:color w:val="002C5F"/>
          <w:sz w:val="32"/>
        </w:rPr>
        <w:t>2. 문제 정의 — 왜 블랙아이스는 카메라만으로 풀리지 않는가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 xml:space="preserve">· </w:t>
      </w:r>
      <w:r>
        <w:rPr>
          <w:rFonts w:ascii="나눔고딕" w:hAnsi="나눔고딕" w:eastAsia="나눔고딕" w:cs="나눔고딕"/>
          <w:b/>
          <w:i w:val="0"/>
          <w:sz w:val="20"/>
        </w:rPr>
        <w:t>라벨이 없다.</w:t>
      </w:r>
      <w:r>
        <w:rPr>
          <w:rFonts w:ascii="나눔고딕" w:hAnsi="나눔고딕" w:eastAsia="나눔고딕" w:cs="나눔고딕"/>
          <w:b w:val="0"/>
          <w:i w:val="0"/>
          <w:sz w:val="20"/>
        </w:rPr>
        <w:t xml:space="preserve"> 공개 데이터셋에 '블랙아이스' 라벨이 없다. RSCD 의 ice 57,262장도 다져진 눈·서리에 가까운 '얼음 노면'일 뿐, 투명한 블랙아이스를 따로 구분하지 않는다.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 xml:space="preserve">· </w:t>
      </w:r>
      <w:r>
        <w:rPr>
          <w:rFonts w:ascii="나눔고딕" w:hAnsi="나눔고딕" w:eastAsia="나눔고딕" w:cs="나눔고딕"/>
          <w:b/>
          <w:i w:val="0"/>
          <w:sz w:val="20"/>
        </w:rPr>
        <w:t>원래 어려운 문제다.</w:t>
      </w:r>
      <w:r>
        <w:rPr>
          <w:rFonts w:ascii="나눔고딕" w:hAnsi="나눔고딕" w:eastAsia="나눔고딕" w:cs="나눔고딕"/>
          <w:b w:val="0"/>
          <w:i w:val="0"/>
          <w:sz w:val="20"/>
        </w:rPr>
        <w:t xml:space="preserve"> 투명·검은 얼음은 아스팔트와 시각적으로 구분되지 않는다. 우리 모델도 실사진 얼음 6,340장 중 215장(3.4 %)을 어떤 문턱으로도 잡지 못했다.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 xml:space="preserve">· </w:t>
      </w:r>
      <w:r>
        <w:rPr>
          <w:rFonts w:ascii="나눔고딕" w:hAnsi="나눔고딕" w:eastAsia="나눔고딕" w:cs="나눔고딕"/>
          <w:b/>
          <w:i w:val="0"/>
          <w:sz w:val="20"/>
        </w:rPr>
        <w:t>지금 차의 빈틈.</w:t>
      </w:r>
      <w:r>
        <w:rPr>
          <w:rFonts w:ascii="나눔고딕" w:hAnsi="나눔고딕" w:eastAsia="나눔고딕" w:cs="나눔고딕"/>
          <w:b w:val="0"/>
          <w:i w:val="0"/>
          <w:sz w:val="20"/>
        </w:rPr>
        <w:t xml:space="preserve"> ABS·ESC 는 미끄러지는 바퀴를 잡지만 노면 마찰을 다른 장치에 알리지 않는다. 긴급제동·간격 유지는 앞차 거리로 제동 시점을 정하는데, 마찰을 모르면 마른 노면 기준이라 빙판에서 늦다. 60 km/h 에서 마른 노면은 38 m 앞에서 밟으면 서지만 블랙아이스(μ 0.16)는 105 m 가 필요하다.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그래서 1차는 블랙아이스를 직접 맞히려 하지 않고 '결빙 위험 노면 확률 + 반사도 이상 + 기상 맥락'으로 위험도를 올린다. 그 전략이 실패할 때를 위해 2차가 있다.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failure_mis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2. 보드가 실제로 놓친 실사진 — 정답은 모두 블랙아이스인데 '정상'으로 판정했다(위험도 0.01~0.04)</w:t>
      </w:r>
    </w:p>
    <w:p>
      <w:pPr>
        <w:keepNext/>
        <w:spacing w:before="320" w:after="120"/>
        <w:pBdr>
          <w:bottom w:val="single" w:sz="8" w:space="2" w:color="002C5F"/>
        </w:pBdr>
      </w:pPr>
      <w:r>
        <w:rPr>
          <w:rFonts w:ascii="나눔고딕" w:hAnsi="나눔고딕" w:eastAsia="나눔고딕" w:cs="나눔고딕"/>
          <w:b/>
          <w:color w:val="002C5F"/>
          <w:sz w:val="32"/>
        </w:rPr>
        <w:t>3. 시스템 구성</w:t>
      </w:r>
    </w:p>
    <w:p>
      <w:pPr>
        <w:keepNext/>
        <w:spacing w:before="200" w:after="80"/>
      </w:pPr>
      <w:r>
        <w:rPr>
          <w:rFonts w:ascii="나눔고딕" w:hAnsi="나눔고딕" w:eastAsia="나눔고딕" w:cs="나눔고딕"/>
          <w:b/>
          <w:color w:val="002C5F"/>
          <w:sz w:val="24"/>
        </w:rPr>
        <w:t>3.1 이중 안전망 구조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34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3. 시스템 구조 — STM32N6 한 보드에 1차(NPU)와 2차(ThreadX)가 공존하고, 라즈베리파이가 기상 맥락·브리지를 맡는다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3. 두 방어의 역할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3742"/>
        <w:gridCol w:w="4649"/>
      </w:tblGrid>
      <w:tr>
        <w:tc>
          <w:tcPr>
            <w:tcW w:type="dxa" w:w="1247"/>
            <w:shd w:val="clear" w:color="auto" w:fill="002C5F"/>
          </w:tcPr>
          <w:p>
            <w:pPr>
              <w:spacing w:after="0" w:line="276" w:lineRule="auto"/>
            </w:pPr>
            <w:r/>
          </w:p>
        </w:tc>
        <w:tc>
          <w:tcPr>
            <w:tcW w:type="dxa" w:w="3742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1차 방어 · 예측</w:t>
            </w:r>
          </w:p>
        </w:tc>
        <w:tc>
          <w:tcPr>
            <w:tcW w:type="dxa" w:w="4649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2차 방어 · 반응</w:t>
            </w:r>
          </w:p>
        </w:tc>
      </w:tr>
      <w:tr>
        <w:tc>
          <w:tcPr>
            <w:tcW w:type="dxa" w:w="1247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센서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전방 카메라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IMU (횡가속 · yaw rate · 종가속)</w:t>
            </w:r>
          </w:p>
        </w:tc>
      </w:tr>
      <w:tr>
        <w:tc>
          <w:tcPr>
            <w:tcW w:type="dxa" w:w="1247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판단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노면 4분류 + 반사도 + 기상 맥락 → 위험도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칼만 필터 + 자전거 모델 잔차 → 미끄러짐 확정, 노면 확인 탭 → 마찰 → 제동 시점</w:t>
            </w:r>
          </w:p>
        </w:tc>
      </w:tr>
      <w:tr>
        <w:tc>
          <w:tcPr>
            <w:tcW w:type="dxa" w:w="1247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시점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빙판에 닿기 전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카메라가 애매할 때·미끄러지기 시작한 뒤</w:t>
            </w:r>
          </w:p>
        </w:tc>
      </w:tr>
      <w:tr>
        <w:tc>
          <w:tcPr>
            <w:tcW w:type="dxa" w:w="1247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실행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STM32N6 NPU · 프레임당 25 ms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STM32N6 + ThreadX · 최악 22.6 µs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ThreadX 우선순위는 IMU 융합 스레드가 3, NPU 프레임 스레드가 4다. 25 ms 짜리 추론이 돌고 있어도 IMU 판정이 선점한다(혼합 임계도 구조).</w:t>
      </w:r>
    </w:p>
    <w:p>
      <w:pPr>
        <w:keepNext/>
        <w:spacing w:before="200" w:after="80"/>
      </w:pPr>
      <w:r>
        <w:rPr>
          <w:rFonts w:ascii="나눔고딕" w:hAnsi="나눔고딕" w:eastAsia="나눔고딕" w:cs="나눔고딕"/>
          <w:b/>
          <w:color w:val="002C5F"/>
          <w:sz w:val="24"/>
        </w:rPr>
        <w:t>3.2 하드웨어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4. 하드웨어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3402"/>
        <w:gridCol w:w="4876"/>
      </w:tblGrid>
      <w:tr>
        <w:tc>
          <w:tcPr>
            <w:tcW w:type="dxa" w:w="1361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402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정식 명칭</w:t>
            </w:r>
          </w:p>
        </w:tc>
        <w:tc>
          <w:tcPr>
            <w:tcW w:type="dxa" w:w="4876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361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메인 보드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STM32N6570-DK (MB1939-N6570-C02 + MB1860B)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1차 NPU 추론(Neural-ART @ 1 GHz) + 2차 ThreadX 실시간 판정·제어</w:t>
            </w:r>
          </w:p>
        </w:tc>
      </w:tr>
      <w:tr>
        <w:tc>
          <w:tcPr>
            <w:tcW w:type="dxa" w:w="1361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카메라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ST AI Camera module MB1854B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1차 방어 입력. 보드에 직결되어 NPU 로 바로 들어간다</w:t>
            </w:r>
          </w:p>
        </w:tc>
      </w:tr>
      <w:tr>
        <w:tc>
          <w:tcPr>
            <w:tcW w:type="dxa" w:w="1361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호스트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Raspberry Pi 5 16 GB + AI HAT+ 2 (Hailo-10H)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기상 맥락 생성, ZMQ 브리지 (대회 필수 보드)</w:t>
            </w:r>
          </w:p>
        </w:tc>
      </w:tr>
      <w:tr>
        <w:tc>
          <w:tcPr>
            <w:tcW w:type="dxa" w:w="1361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센서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Intel RealSense D435i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RGB·뎁스·IMU — 1차 방어 카메라 시연</w:t>
            </w:r>
          </w:p>
        </w:tc>
      </w:tr>
      <w:tr>
        <w:tc>
          <w:tcPr>
            <w:tcW w:type="dxa" w:w="1361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운전 장치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Moza R3 휠 + SRP 페달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사람이 직접 CARLA 를 운전하는 HIL</w:t>
            </w:r>
          </w:p>
        </w:tc>
      </w:tr>
      <w:tr>
        <w:tc>
          <w:tcPr>
            <w:tcW w:type="dxa" w:w="1361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렌더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RTX 5090 · RTX 3090 워크스테이션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CARLA 0.9.16 물리·센서</w:t>
            </w:r>
          </w:p>
        </w:tc>
      </w:tr>
      <w:tr>
        <w:tc>
          <w:tcPr>
            <w:tcW w:type="dxa" w:w="1361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저장·전원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NVMe 1 TB SSD · 보조배터리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데이터·로그 / 콘센트 없이 같은 구성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space="2" w:color="002C5F"/>
        </w:pBdr>
      </w:pPr>
      <w:r>
        <w:rPr>
          <w:rFonts w:ascii="나눔고딕" w:hAnsi="나눔고딕" w:eastAsia="나눔고딕" w:cs="나눔고딕"/>
          <w:b/>
          <w:color w:val="002C5F"/>
          <w:sz w:val="32"/>
        </w:rPr>
        <w:t>4. 개발계획서 대비 변경점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5. 변경점과 이유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1701"/>
        <w:gridCol w:w="2041"/>
        <w:gridCol w:w="4536"/>
      </w:tblGrid>
      <w:tr>
        <w:tc>
          <w:tcPr>
            <w:tcW w:type="dxa" w:w="1361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701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계획서(6월)</w:t>
            </w:r>
          </w:p>
        </w:tc>
        <w:tc>
          <w:tcPr>
            <w:tcW w:type="dxa" w:w="2041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실제 구현</w:t>
            </w:r>
          </w:p>
        </w:tc>
        <w:tc>
          <w:tcPr>
            <w:tcW w:type="dxa" w:w="4535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바꾼 이유</w:t>
            </w:r>
          </w:p>
        </w:tc>
      </w:tr>
      <w:tr>
        <w:tc>
          <w:tcPr>
            <w:tcW w:type="dxa" w:w="1361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2차 실행 환경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Pi 5 + 리눅스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STM32N6 + ThreadX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리눅스 최악 깨어남 지연 5,790 µs — 20 ms 제어 주기의 29 % 를 지터 한 번이 먹는다</w:t>
            </w:r>
          </w:p>
        </w:tc>
      </w:tr>
      <w:tr>
        <w:tc>
          <w:tcPr>
            <w:tcW w:type="dxa" w:w="1361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1차 NPU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Hailo-10H 단독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Neural-ART(N6) 주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Hailo Dataflow Compiler 미확보. 1·2차를 한 보드에 올려 선점 구조를 증명</w:t>
            </w:r>
          </w:p>
        </w:tc>
      </w:tr>
      <w:tr>
        <w:tc>
          <w:tcPr>
            <w:tcW w:type="dxa" w:w="1361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검증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1/5 차량 저마찰 실측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HIL + 실사진 69,358장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실물 빙판 재현이 어렵다. 펌웨어는 실물 보드, 비전은 실제 도로 사진으로 측정</w:t>
            </w:r>
          </w:p>
        </w:tc>
      </w:tr>
      <w:tr>
        <w:tc>
          <w:tcPr>
            <w:tcW w:type="dxa" w:w="1361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2차 출력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미끄러진 뒤 제동·조향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+ 마찰 인식 제동 시점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실험 결과 결과를 정한 것은 제동 시작 시점이었다 (7장)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space="2" w:color="002C5F"/>
        </w:pBdr>
      </w:pPr>
      <w:r>
        <w:rPr>
          <w:rFonts w:ascii="나눔고딕" w:hAnsi="나눔고딕" w:eastAsia="나눔고딕" w:cs="나눔고딕"/>
          <w:b/>
          <w:color w:val="002C5F"/>
          <w:sz w:val="32"/>
        </w:rPr>
        <w:t>5. 1차 방어 — 카메라가 미리 본다</w:t>
      </w:r>
    </w:p>
    <w:p>
      <w:pPr>
        <w:keepNext/>
        <w:spacing w:before="200" w:after="80"/>
      </w:pPr>
      <w:r>
        <w:rPr>
          <w:rFonts w:ascii="나눔고딕" w:hAnsi="나눔고딕" w:eastAsia="나눔고딕" w:cs="나눔고딕"/>
          <w:b/>
          <w:color w:val="002C5F"/>
          <w:sz w:val="24"/>
        </w:rPr>
        <w:t>5.1 데이터 전략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데이터셋을 먼저 고르지 않았다. 모델의 각 헤드가 무엇을 정답으로 배워야 하는지를 정의한 뒤 공개 데이터셋을 매핑했다. 주 학습은 RSCD(27클래스 → 정상·젖음·결빙 위험·포트홀 4클래스)이고, 반사도 헤드는 RoadSaW 의 실측 수막 두께, 국내 도로 검증은 AI Hub, 2차 칼만 공분산은 PVS 실측 IMU 를 근거로 했다. 보조로 ROAD·CADC·WADS 를 썼다.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6. 모델 헤드별 정답과 데이터셋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927"/>
        <w:gridCol w:w="2608"/>
        <w:gridCol w:w="1871"/>
        <w:gridCol w:w="2381"/>
      </w:tblGrid>
      <w:tr>
        <w:tc>
          <w:tcPr>
            <w:tcW w:type="dxa" w:w="850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방어</w:t>
            </w:r>
          </w:p>
        </w:tc>
        <w:tc>
          <w:tcPr>
            <w:tcW w:type="dxa" w:w="1928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필요 역할</w:t>
            </w:r>
          </w:p>
        </w:tc>
        <w:tc>
          <w:tcPr>
            <w:tcW w:type="dxa" w:w="2608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필요한 정답</w:t>
            </w:r>
          </w:p>
        </w:tc>
        <w:tc>
          <w:tcPr>
            <w:tcW w:type="dxa" w:w="1871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데이터셋</w:t>
            </w:r>
          </w:p>
        </w:tc>
        <w:tc>
          <w:tcPr>
            <w:tcW w:type="dxa" w:w="2381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활용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1차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노면 상태 분류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건조/젖음/눈/결빙 클래스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RSCD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주 학습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1차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반사도·젖음 정도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실측 수막 두께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RoadSaW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반사도 헤드 근거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1차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국내 도로·악천후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눈·비·안개 + 조도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AI Hub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도메인 검증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2차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IMU 미끄러짐 감지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실측 6축 IMU + 노면 라벨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PVS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칼만 필터 검증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2차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카메라–IMU 융합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RGB-IMU 동기, 악조건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ROAD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비교 기준선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보조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폭설 실주행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눈 장면·포인트 라벨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CADC · WADS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악천후 점검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보조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차선 가시성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자동 라벨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CARLA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합성 데이터 생성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RSCD 는 약 100만 장(공개 서브셋 37만 장)의 실도로 노면 패치로, 27클래스(마찰 6 × 재질 4 × 요철 3)를 우리 4클래스로 묶었다 — 정상 ← 건조, 젖음 ← 젖음·물 고임, 결빙 위험 ← 결빙·녹은 눈, 포트홀 ← 요철 '심함'. RoadSaW 에는 눈·얼음이 없고 ROAD 의 클래스는 노면 종류라 결빙이 없다 — 이 한계를 알고 역할을 나눠 썼다.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8793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79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4. 주요 데이터셋 — RSCD 클래스별 샘플, RoadSaW 젖음 단계, PVS IMU 장착 (각 데이터셋 논문·공식 자료에서 인용)</w:t>
      </w:r>
    </w:p>
    <w:p>
      <w:pPr>
        <w:keepNext/>
        <w:spacing w:before="200" w:after="80"/>
      </w:pPr>
      <w:r>
        <w:rPr>
          <w:rFonts w:ascii="나눔고딕" w:hAnsi="나눔고딕" w:eastAsia="나눔고딕" w:cs="나눔고딕"/>
          <w:b/>
          <w:color w:val="002C5F"/>
          <w:sz w:val="24"/>
        </w:rPr>
        <w:t>5.2 모델과 보드 배포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7. RoadNet 과 int8 배포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371"/>
      </w:tblGrid>
      <w:tr>
        <w:tc>
          <w:tcPr>
            <w:tcW w:type="dxa" w:w="2268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70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백본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MobileNetV3-Small (ImageNet 사전학습)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입력 / 출력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1×3×224×224 int8 / 4클래스 로짓 + 반사도 헤드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양자화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int8 PTQ(QDQ), stem 등화 + 클리핑으로 정확도 회복, u8→i8 변환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NPU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Neural-ART @ 1 GHz, 추론 25 ms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카메라 ROI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전방 7.9 ~ 42.2 m (FOV 60°, 피치 −12°)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나눔고딕" w:hAnsi="나눔고딕" w:eastAsia="나눔고딕" w:cs="나눔고딕"/>
          <w:b/>
          <w:color w:val="002C5F"/>
          <w:sz w:val="24"/>
        </w:rPr>
        <w:t>5.3 위험도 융합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 xml:space="preserve">risk = α · p_ice + β · 반사도 + γ · (1 − 차선 가시성). 기상·위치 맥락(교량·새벽 등)이 가중치를 바꾼다. 쓸 수 없는 신호는 0 을 넣지 않고 분모에서 빼서 재정규화한다(0 은 중립이 아니라 최솟값이라 상한이 잘린다). 문턱은 초기 0.441 에서 실사진 전량 스윕으로 </w:t>
      </w:r>
      <w:r>
        <w:rPr>
          <w:rFonts w:ascii="나눔고딕" w:hAnsi="나눔고딕" w:eastAsia="나눔고딕" w:cs="나눔고딕"/>
          <w:b/>
          <w:i w:val="0"/>
          <w:sz w:val="20"/>
        </w:rPr>
        <w:t>0.603</w:t>
      </w:r>
      <w:r>
        <w:rPr>
          <w:rFonts w:ascii="나눔고딕" w:hAnsi="나눔고딕" w:eastAsia="나눔고딕" w:cs="나눔고딕"/>
          <w:b w:val="0"/>
          <w:i w:val="0"/>
          <w:sz w:val="20"/>
        </w:rPr>
        <w:t xml:space="preserve"> 으로 재교정해 젖은 노면 오경보를 40 % 에서 0.8 % 로 내렸다.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8. 기상·위치 맥락에 따른 융합 가중치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1871"/>
        <w:gridCol w:w="1927"/>
        <w:gridCol w:w="1871"/>
      </w:tblGrid>
      <w:tr>
        <w:tc>
          <w:tcPr>
            <w:tcW w:type="dxa" w:w="3969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맥락</w:t>
            </w:r>
          </w:p>
        </w:tc>
        <w:tc>
          <w:tcPr>
            <w:tcW w:type="dxa" w:w="1871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α (분류)</w:t>
            </w:r>
          </w:p>
        </w:tc>
        <w:tc>
          <w:tcPr>
            <w:tcW w:type="dxa" w:w="1928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β (반사도)</w:t>
            </w:r>
          </w:p>
        </w:tc>
        <w:tc>
          <w:tcPr>
            <w:tcW w:type="dxa" w:w="1871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γ (차선)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교량 · 새벽 등 결빙 위험 높음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0.35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0.45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0.20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일반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0.50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0.30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0.20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저위험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0.55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0.15</w:t>
            </w:r>
          </w:p>
        </w:tc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0.30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폭우에서는 빙판이 없는 대조군에서도 위험도가 0.96 까지 올라 어떤 문턱으로도 막을 수 없었다. 그래서 강수 게이트로 1차 방어를 스스로 끄고 2차에 맡긴다 — 못 막을 경보를 내는 것보다 '지금은 못 본다'고 말하는 편이 낫다.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1258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25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5. 맥락 계층이 보는 입력 — 같은 빙판·같은 주행선에서 날씨만 바꿨다</w:t>
      </w:r>
    </w:p>
    <w:p>
      <w:pPr>
        <w:keepNext/>
        <w:spacing w:before="200" w:after="80"/>
      </w:pPr>
      <w:r>
        <w:rPr>
          <w:rFonts w:ascii="나눔고딕" w:hAnsi="나눔고딕" w:eastAsia="나눔고딕" w:cs="나눔고딕"/>
          <w:b/>
          <w:color w:val="002C5F"/>
          <w:sz w:val="24"/>
        </w:rPr>
        <w:t>5.4 실사진 대규모 평가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9. 실제 도로 사진 69,358장 — STM32N6 보드 판정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701"/>
        <w:gridCol w:w="1701"/>
        <w:gridCol w:w="3969"/>
      </w:tblGrid>
      <w:tr>
        <w:tc>
          <w:tcPr>
            <w:tcW w:type="dxa" w:w="2268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실제 노면</w:t>
            </w:r>
          </w:p>
        </w:tc>
        <w:tc>
          <w:tcPr>
            <w:tcW w:type="dxa" w:w="1701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장수</w:t>
            </w:r>
          </w:p>
        </w:tc>
        <w:tc>
          <w:tcPr>
            <w:tcW w:type="dxa" w:w="1701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정답률</w:t>
            </w:r>
          </w:p>
        </w:tc>
        <w:tc>
          <w:tcPr>
            <w:tcW w:type="dxa" w:w="3969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경보율(문턱 0.603)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블랙아이스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6,340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96.1 %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96.6 %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마른 노면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19,018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80.7 %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0.3 %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젖은 노면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34,440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84.6 %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0.8 %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포트홀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9,560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90.2 %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0.3 %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27972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threshol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97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6. 운영 문턱 결정 — 69,358장 전량 스윕에서 절벽 구간을 찾아 0.603 으로 정했다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28683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confusi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868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7. 혼동 행렬 (행 = 실제 노면, 열 = 보드 판정)</w:t>
      </w:r>
    </w:p>
    <w:p>
      <w:pPr>
        <w:keepNext/>
        <w:spacing w:before="200" w:after="80"/>
      </w:pPr>
      <w:r>
        <w:rPr>
          <w:rFonts w:ascii="나눔고딕" w:hAnsi="나눔고딕" w:eastAsia="나눔고딕" w:cs="나눔고딕"/>
          <w:b/>
          <w:color w:val="002C5F"/>
          <w:sz w:val="24"/>
        </w:rPr>
        <w:t>5.5 CARLA 동작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CARLA Town04, 맑은 낮, 40 km/h, 마찰 0.02. 6.10 s 에 위험도 0.443 으로 1차 경보, 7.14 s 에 빙판 23.6 m 앞에서 정지했다. 같은 주행선에서 날씨 11종을 모두 돌려 인식·정지 14회, 경고 늦음 7회, 미인식 10회, 오경보 1회였다.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3069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6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8. 1차 방어 동작 — 각 칸 왼쪽 전방 카메라(NPU 입력), 오른쪽 조감. 접근 → 경보 → 빙판 앞 정지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946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1차_카메라경고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9. 날씨 11종에서 1차 경보가 난 같은 순간 — 같은 주행선·같은 빙판에서 날씨만 바꿨다</w:t>
      </w:r>
    </w:p>
    <w:p>
      <w:pPr>
        <w:keepNext/>
        <w:spacing w:before="320" w:after="120"/>
        <w:pBdr>
          <w:bottom w:val="single" w:sz="8" w:space="2" w:color="002C5F"/>
        </w:pBdr>
      </w:pPr>
      <w:r>
        <w:rPr>
          <w:rFonts w:ascii="나눔고딕" w:hAnsi="나눔고딕" w:eastAsia="나눔고딕" w:cs="나눔고딕"/>
          <w:b/>
          <w:color w:val="002C5F"/>
          <w:sz w:val="32"/>
        </w:rPr>
        <w:t>6. 2차 방어 — 카메라가 놓치면 차량 거동으로 받는다</w:t>
      </w:r>
    </w:p>
    <w:p>
      <w:pPr>
        <w:keepNext/>
        <w:spacing w:before="200" w:after="80"/>
      </w:pPr>
      <w:r>
        <w:rPr>
          <w:rFonts w:ascii="나눔고딕" w:hAnsi="나눔고딕" w:eastAsia="나눔고딕" w:cs="나눔고딕"/>
          <w:b/>
          <w:color w:val="002C5F"/>
          <w:sz w:val="24"/>
        </w:rPr>
        <w:t>6.1 미끄러짐 판정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>· IMU 50 Hz 에서 횡가속 a_y · yaw rate · 종가속을 받는다.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>· 2상태 칼만 필터(값 · 변화율)로 잡음을 거른다.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>· 자전거 모델로 '이 속도·이 조향이면 나와야 할 yaw rate'를 계산한다(고속 언더스티어 보정, 조향 지연 τ 0.06 s).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 xml:space="preserve">· 실측과 모델의 잔차가 </w:t>
      </w:r>
      <w:r>
        <w:rPr>
          <w:rFonts w:ascii="나눔고딕" w:hAnsi="나눔고딕" w:eastAsia="나눔고딕" w:cs="나눔고딕"/>
          <w:b/>
          <w:i w:val="0"/>
          <w:sz w:val="20"/>
        </w:rPr>
        <w:t>타원 밖</w:t>
      </w:r>
      <w:r>
        <w:rPr>
          <w:rFonts w:ascii="나눔고딕" w:hAnsi="나눔고딕" w:eastAsia="나눔고딕" w:cs="나눔고딕"/>
          <w:b w:val="0"/>
          <w:i w:val="0"/>
          <w:sz w:val="20"/>
        </w:rPr>
        <w:t>이면 미끄러짐 — 3샘플(60 ms) 연속이면 확정한다. 직사각형 규칙은 모서리에서 저속 지연이 있어 타원으로 바꿨다.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10. 미끄러짐 판정 파라미터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835"/>
        <w:gridCol w:w="4536"/>
      </w:tblGrid>
      <w:tr>
        <w:tc>
          <w:tcPr>
            <w:tcW w:type="dxa" w:w="2268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35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4535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이유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축거 L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2.7 m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자전거 모델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조향 지연 τ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0.06 s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급조향 때 '모델이 즉답한다'는 가정이 오탐을 만들었다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횡가속 · yaw 오차 임계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0.30 g · 0.35 rad/s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타원의 두 반축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판정 규칙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타원</w:t>
            </w:r>
            <w:r>
              <w:rPr>
                <w:rFonts w:ascii="나눔고딕" w:hAnsi="나눔고딕" w:eastAsia="나눔고딕" w:cs="나눔고딕"/>
                <w:b w:val="0"/>
                <w:sz w:val="18"/>
              </w:rPr>
              <w:t>, 3샘플(60 ms) 연속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직사각형은 모서리에서 저속 지연이 생겼다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저마찰 트리거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제동 ≥ 0.3 이 0.3 s 지속 + 감속 &lt; 1.2 m/s²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필터 지연 구간의 오탐 방지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36167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_boundary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16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10. 미끄러짐 판정 경계 — 직사각형 규칙의 모서리 지연을 없애려 타원 규칙으로 바꿨다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CARLA Town04, 맑은 낮, 40 km/h, 마찰 0.08, 1차 방어를 끈 상태(미인식 가정)로 38.7 km/h 진입했다. 7.62 s 에 STM32N6 RTOS 가 미끄러짐을 확정했고(진입 1.78 s 만, a_y −0.364 g, yaw 오차 −0.282), hard_stop 뒤 왼쪽 차로가 비어 evade_left 로 전환해 11.68 s 에 차선 안에서 정지했다. 전체 2차 방어 발동 62회(보드 판정 53 · 호스트 9), 진입→확정 평균 2.41 s, 확정→정지 평균 3.78 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3069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ondary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6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11. 2차 방어 동작 — 카메라가 놓친 빙판 진입 → STM32N6 이 미끄러짐 확정 → 차선 안 정지 (각 칸 왼쪽 전방 카메라, 오른쪽 조감)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C 코어(sw/fw/npu_lib/slip_core.h)는 HAL·OS 비의존이라 호스트에서도 컴파일되고, 파이썬 참조 구현과 같은 판정을 내리는지 매 커밋 검증한다.</w:t>
      </w:r>
    </w:p>
    <w:p>
      <w:pPr>
        <w:keepNext/>
        <w:spacing w:before="200" w:after="80"/>
      </w:pPr>
      <w:r>
        <w:rPr>
          <w:rFonts w:ascii="나눔고딕" w:hAnsi="나눔고딕" w:eastAsia="나눔고딕" w:cs="나눔고딕"/>
          <w:b/>
          <w:color w:val="002C5F"/>
          <w:sz w:val="24"/>
        </w:rPr>
        <w:t>6.2 왜 리눅스가 아니라 RTOS 인가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11. 같은 연산의 지연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1701"/>
        <w:gridCol w:w="1701"/>
        <w:gridCol w:w="2268"/>
      </w:tblGrid>
      <w:tr>
        <w:tc>
          <w:tcPr>
            <w:tcW w:type="dxa" w:w="3969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플랫폼</w:t>
            </w:r>
          </w:p>
        </w:tc>
        <w:tc>
          <w:tcPr>
            <w:tcW w:type="dxa" w:w="1701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표본</w:t>
            </w:r>
          </w:p>
        </w:tc>
        <w:tc>
          <w:tcPr>
            <w:tcW w:type="dxa" w:w="1701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중앙값</w:t>
            </w:r>
          </w:p>
        </w:tc>
        <w:tc>
          <w:tcPr>
            <w:tcW w:type="dxa" w:w="2268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최악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Pi 5 + Linux · 유휴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20,000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69 µs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5,790 µs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Pi 5 + Linux · 부하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20,000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68 µs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5,429 µs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STM32N6 + ThreadX (응답 전체)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49,405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12.4 µs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22.6 µs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30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cdf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12. 지연 분포(CDF) — 리눅스는 꼬리가 길고, ThreadX 는 최악 22.6 µs 안에 끝난다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17499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_rto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4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13. RM 스케줄 — IMU 융합(우선순위 3)이 NPU 프레임(4)을 선점한다. 뒤집으면 25 ms 추론이 20 ms 주기를 막는다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리눅스는 평균이 빠르지만 꼬리가 길다. 안전 기능의 기준은 평균이 아니라 최악이다. 우선순위를 뒤집으면 25 ms 추론이 20 ms 주기를 막아 스케줄 자체가 불가능해진다.</w:t>
      </w:r>
    </w:p>
    <w:p>
      <w:pPr>
        <w:keepNext/>
        <w:spacing w:before="200" w:after="80"/>
      </w:pPr>
      <w:r>
        <w:rPr>
          <w:rFonts w:ascii="나눔고딕" w:hAnsi="나눔고딕" w:eastAsia="나눔고딕" w:cs="나눔고딕"/>
          <w:b/>
          <w:color w:val="002C5F"/>
          <w:sz w:val="24"/>
        </w:rPr>
        <w:t>6.3 방어가 없으면 / 2차 방어가 있으면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1차·2차를 모두 끈 기준선 9건은 전부 차선을 벗어나 88~99° 가로로 미끄러졌고, 5건은 42~52 km/h 로 방호벽에 부딪혔다(충돌 직전 속도). 같은 조건에서 STM32N6 RTOS 2차 방어는 미끄러짐을 확정하고 차선 안에서 세웠다. 2차 방어 발동 62회, 진입→확정 평균 2.41 s, 확정→정지 평균 3.78 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19676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fens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6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14. 방어 없음 기준선 — 차선 이탈 → 가로 미끄러짐 → 42 km/h 로 방호벽 충돌 (화면 글씨 12 km/h 는 충격 뒤 속도)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24690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46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15. 같은 조건 직접 비교 — 각 칸 왼쪽 방어 없음, 오른쪽 STM32N6 RTOS 2차 방어. 같은 날씨·주행선·빙판·주변 차량 8대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049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4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04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16. 날씨 4종에서 같은 비교 — 각 쌍의 마지막 장면 (왼쪽 방어 없음, 오른쪽 RTOS 2차 방어)</w:t>
      </w:r>
    </w:p>
    <w:p>
      <w:pPr>
        <w:keepNext/>
        <w:spacing w:before="320" w:after="120"/>
        <w:pBdr>
          <w:bottom w:val="single" w:sz="8" w:space="2" w:color="002C5F"/>
        </w:pBdr>
      </w:pPr>
      <w:r>
        <w:rPr>
          <w:rFonts w:ascii="나눔고딕" w:hAnsi="나눔고딕" w:eastAsia="나눔고딕" w:cs="나눔고딕"/>
          <w:b/>
          <w:color w:val="002C5F"/>
          <w:sz w:val="32"/>
        </w:rPr>
        <w:t>7. 2차 방어 확장 — 노면 마찰을 재서 제동 시점을 고친다</w:t>
      </w:r>
    </w:p>
    <w:p>
      <w:pPr>
        <w:keepNext/>
        <w:spacing w:before="200" w:after="80"/>
      </w:pPr>
      <w:r>
        <w:rPr>
          <w:rFonts w:ascii="나눔고딕" w:hAnsi="나눔고딕" w:eastAsia="나눔고딕" w:cs="나눔고딕"/>
          <w:b/>
          <w:color w:val="002C5F"/>
          <w:sz w:val="24"/>
        </w:rPr>
        <w:t>7.1 '어떻게 밟나'가 아니라 '언제 밟나'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 xml:space="preserve">먼저 미끄러진 뒤의 제어를 다듬는 실험을 했다. 곡선 빙판에서는 마찰별 제어표 후보 78개가 고정 게인과 충돌 직전 속도 중앙값 0.2 km/h 안으로 같았고, 직선 빙판 위 정지 차량 장면에서는 2차 방어를 꺼도 결과가 같았다. 빙판에서는 누가 밟든 감속이 마찰 한계(μg)에서 막히고, 펄스 제동은 실차 ABS 가 이미 하는 일이다. 결과를 정한 것은 </w:t>
      </w:r>
      <w:r>
        <w:rPr>
          <w:rFonts w:ascii="나눔고딕" w:hAnsi="나눔고딕" w:eastAsia="나눔고딕" w:cs="나눔고딕"/>
          <w:b/>
          <w:i w:val="0"/>
          <w:sz w:val="20"/>
        </w:rPr>
        <w:t>제동을 시작한 시점</w:t>
      </w:r>
      <w:r>
        <w:rPr>
          <w:rFonts w:ascii="나눔고딕" w:hAnsi="나눔고딕" w:eastAsia="나눔고딕" w:cs="나눔고딕"/>
          <w:b w:val="0"/>
          <w:i w:val="0"/>
          <w:sz w:val="20"/>
        </w:rPr>
        <w:t>이었다(60 km/h 에서 9 s 전에 밟으면 전부 충돌, 13 s 전이면 정지).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9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s_curve_impac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17. 곡선 빙판 — 방어 없음 · 고정 게인 · 무작위 제어표 후보의 충돌 직전 속도. 후보는 고정 게인을 넘지 못했다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2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_noeva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18. 직선 빙판 위 정지 차량 — 판단 방식을 바꿔도 결과가 같다. 운전자 제동 시점(아래 숫자)이 결과를 정했다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12. 기존 기술과의 차이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685"/>
        <w:gridCol w:w="3685"/>
      </w:tblGrid>
      <w:tr>
        <w:tc>
          <w:tcPr>
            <w:tcW w:type="dxa" w:w="2268"/>
            <w:shd w:val="clear" w:color="auto" w:fill="002C5F"/>
          </w:tcPr>
          <w:p>
            <w:pPr>
              <w:spacing w:after="0" w:line="276" w:lineRule="auto"/>
            </w:pPr>
            <w:r/>
          </w:p>
        </w:tc>
        <w:tc>
          <w:tcPr>
            <w:tcW w:type="dxa" w:w="3685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하는 일</w:t>
            </w:r>
          </w:p>
        </w:tc>
        <w:tc>
          <w:tcPr>
            <w:tcW w:type="dxa" w:w="3685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못 하는 것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ABS · ESC</w:t>
            </w:r>
          </w:p>
        </w:tc>
        <w:tc>
          <w:tcPr>
            <w:tcW w:type="dxa" w:w="368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미끄러지는 바퀴를 잡고 차체 회전을 막는다</w:t>
            </w:r>
          </w:p>
        </w:tc>
        <w:tc>
          <w:tcPr>
            <w:tcW w:type="dxa" w:w="368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마찰을 다른 장치에 알리지 않는다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긴급제동 · 간격 유지</w:t>
            </w:r>
          </w:p>
        </w:tc>
        <w:tc>
          <w:tcPr>
            <w:tcW w:type="dxa" w:w="368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앞차 거리로 제동 시점을 정한다</w:t>
            </w:r>
          </w:p>
        </w:tc>
        <w:tc>
          <w:tcPr>
            <w:tcW w:type="dxa" w:w="368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마찰을 모르면 마른 노면 기준이라 빙판에서 늦다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노면 마찰 추정(일부 양산차)</w:t>
            </w:r>
          </w:p>
        </w:tc>
        <w:tc>
          <w:tcPr>
            <w:tcW w:type="dxa" w:w="368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바퀴 신호로 미끄러움을 추정해 경고·공유</w:t>
            </w:r>
          </w:p>
        </w:tc>
        <w:tc>
          <w:tcPr>
            <w:tcW w:type="dxa" w:w="368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제동 시점까지 바로 잇는 경우는 드물다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IcePredict 2차 방어</w:t>
            </w:r>
          </w:p>
        </w:tc>
        <w:tc>
          <w:tcPr>
            <w:tcW w:type="dxa" w:w="368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마찰을 직접 재서 제동 시작 시점을 노면에 맞춘다</w:t>
            </w:r>
          </w:p>
        </w:tc>
        <w:tc>
          <w:tcPr>
            <w:tcW w:type="dxa" w:w="368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탭을 운전자가 느낀다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나눔고딕" w:hAnsi="나눔고딕" w:eastAsia="나눔고딕" w:cs="나눔고딕"/>
          <w:b/>
          <w:color w:val="002C5F"/>
          <w:sz w:val="24"/>
        </w:rPr>
        <w:t>7.2 노면 확인 탭과 마찰 인식 제동 시점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빙판은 살짝만 밟아도 감속이 거기서 막힌다. 그 막힌 값이 곧 노면 마찰이다. 무거운 계산(마찰별 실측 감속 표)은 CARLA 에서 미리 끝내고, 보드는 20 ms 마다 표만 본다.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 xml:space="preserve">· </w:t>
      </w:r>
      <w:r>
        <w:rPr>
          <w:rFonts w:ascii="나눔고딕" w:hAnsi="나눔고딕" w:eastAsia="나눔고딕" w:cs="나눔고딕"/>
          <w:b/>
          <w:i w:val="0"/>
          <w:sz w:val="20"/>
        </w:rPr>
        <w:t>언제 확인하나</w:t>
      </w:r>
      <w:r>
        <w:rPr>
          <w:rFonts w:ascii="나눔고딕" w:hAnsi="나눔고딕" w:eastAsia="나눔고딕" w:cs="나눔고딕"/>
          <w:b w:val="0"/>
          <w:i w:val="0"/>
          <w:sz w:val="20"/>
        </w:rPr>
        <w:t xml:space="preserve"> — ① 1차 카메라 위험도가 회색 구간(0.3~0.6)에 0.2 s 이상이면 카메라가 본 지점(19 m 앞)에 도착했을 때, ② 영하 근처(3 °C 이하) 결빙 취약 구간 안이면 2.5 s 마다 최대 3번. 안전 조건: 30 km/h 이상, 직진, 운전자 제동 없음, 앞차 여유.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 xml:space="preserve">· </w:t>
      </w:r>
      <w:r>
        <w:rPr>
          <w:rFonts w:ascii="나눔고딕" w:hAnsi="나눔고딕" w:eastAsia="나눔고딕" w:cs="나눔고딕"/>
          <w:b/>
          <w:i w:val="0"/>
          <w:sz w:val="20"/>
        </w:rPr>
        <w:t>노면 확인 탭</w:t>
      </w:r>
      <w:r>
        <w:rPr>
          <w:rFonts w:ascii="나눔고딕" w:hAnsi="나눔고딕" w:eastAsia="나눔고딕" w:cs="나눔고딕"/>
          <w:b w:val="0"/>
          <w:i w:val="0"/>
          <w:sz w:val="20"/>
        </w:rPr>
        <w:t xml:space="preserve"> — 가속 페달을 0.2 s 떼고 브레이크 0.3 을 0.4 s. 마지막 0.25 s 평균 감속을 표로 되돌려 μ 를 잰다. 마른 노면이면 60 ms 만에 끝낸다(속도 손실 13 → 5 km/h).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 xml:space="preserve">· </w:t>
      </w:r>
      <w:r>
        <w:rPr>
          <w:rFonts w:ascii="나눔고딕" w:hAnsi="나눔고딕" w:eastAsia="나눔고딕" w:cs="나눔고딕"/>
          <w:b/>
          <w:i w:val="0"/>
          <w:sz w:val="20"/>
        </w:rPr>
        <w:t>20 ms 마다 판단</w:t>
      </w:r>
      <w:r>
        <w:rPr>
          <w:rFonts w:ascii="나눔고딕" w:hAnsi="나눔고딕" w:eastAsia="나눔고딕" w:cs="나눔고딕"/>
          <w:b w:val="0"/>
          <w:i w:val="0"/>
          <w:sz w:val="20"/>
        </w:rPr>
        <w:t xml:space="preserve"> — 정지 거리 = 0.3 s × v + v² / (2 × 0.9 × 실측 감속) + 4 m 를 앞 물체 거리와 비교해 순항·가속 금지·예비 제동·전력 제동·정지 유지 중 하나를 고른다.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8631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tabl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8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19. 제동을 시작해야 하는 거리 — CARLA 실측 감속 기준. 60 km/h 마른 노면 38 m, 블랙아이스(μ 0.16) 105 m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348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probe_timelin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3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20. 대표 주행 — 결빙 취약 구간 첫 탭은 마른 노면 '이상 없음', 다음 탭이 빙판 μ 0.15. 1차 카메라 위험도는 내내 낮았다</w:t>
      </w:r>
    </w:p>
    <w:p>
      <w:pPr>
        <w:keepNext/>
        <w:spacing w:before="200" w:after="80"/>
      </w:pPr>
      <w:r>
        <w:rPr>
          <w:rFonts w:ascii="나눔고딕" w:hAnsi="나눔고딕" w:eastAsia="나눔고딕" w:cs="나눔고딕"/>
          <w:b/>
          <w:color w:val="002C5F"/>
          <w:sz w:val="24"/>
        </w:rPr>
        <w:t>7.3 CARLA 비교 결과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간격 유지 크루즈(ACC) 주행 중 빙판 위 정지 차량 장면에서, 같은 C 코드에 마찰 값만 다르게 넣었다. 비교 대상은 마른 노면 μ 를 가정하고, 2차 방어는 탭으로 잰 μ 를 쓴다.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13. 마른 노면 기준 vs 마찰 인식 (마찰 3종 × 속도 3종)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3118"/>
        <w:gridCol w:w="4536"/>
      </w:tblGrid>
      <w:tr>
        <w:tc>
          <w:tcPr>
            <w:tcW w:type="dxa" w:w="1984"/>
            <w:shd w:val="clear" w:color="auto" w:fill="002C5F"/>
          </w:tcPr>
          <w:p>
            <w:pPr>
              <w:spacing w:after="0" w:line="276" w:lineRule="auto"/>
            </w:pPr>
            <w:r/>
          </w:p>
        </w:tc>
        <w:tc>
          <w:tcPr>
            <w:tcW w:type="dxa" w:w="3118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마른 노면 기준</w:t>
            </w:r>
          </w:p>
        </w:tc>
        <w:tc>
          <w:tcPr>
            <w:tcW w:type="dxa" w:w="4535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마찰 인식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정지</w:t>
            </w:r>
          </w:p>
        </w:tc>
        <w:tc>
          <w:tcPr>
            <w:tcW w:type="dxa" w:w="311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2 / 9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8 / 9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충돌</w:t>
            </w:r>
          </w:p>
        </w:tc>
        <w:tc>
          <w:tcPr>
            <w:tcW w:type="dxa" w:w="311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7 / 9 (8 ~ 61 km/h)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1 / 9 (48 km/h, 필요 거리 295 m &gt; 150 m)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정지 위치</w:t>
            </w:r>
          </w:p>
        </w:tc>
        <w:tc>
          <w:tcPr>
            <w:tcW w:type="dxa" w:w="3118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—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7회 4.1 ~ 4.2 m 앞 (목표 여유 4 m), 1회 0.8 m 앞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3581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swee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21. 충돌 직전 속도(0 = 정지) — 마찰 3종 × 속도 3종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380124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elop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801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22. 비교 장면 — 각 칸 위: 마른 노면 기준(30 km/h 충돌), 아래: 탭으로 마찰 측정(4.1 m 앞 정지)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14. 탭 판단 시험 (1차 모델이 실제로 판정)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5103"/>
      </w:tblGrid>
      <w:tr>
        <w:tc>
          <w:tcPr>
            <w:tcW w:type="dxa" w:w="4535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5102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빙판 + 결빙 취약 구간 · 맑은 낮·밤·젖은 날씨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3 / 3 정지 — 첫 탭 마른 노면, 다음 탭에서 빙판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빙판 · 구간 정보 없음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카메라가 놓쳐 탭 없음 → 30 km/h 충돌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빙판 없음 · 구간 안 · 영하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탭 3번 모두 '이상 없음' — 잘못된 제동 0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빙판 없음 · 영상 8 °C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탭 없음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1차 카메라 모델은 이 CARLA 장면들에서 빙판을 거의 보지 못했다(위험도 최대 0.05). 그래서 카메라 계기만으로는 탭이 나가지 않았고, 지도의 결빙 취약 구간 정보가 그 공백을 메운다.</w:t>
      </w:r>
    </w:p>
    <w:p>
      <w:pPr>
        <w:keepNext/>
        <w:spacing w:before="200" w:after="80"/>
      </w:pPr>
      <w:r>
        <w:rPr>
          <w:rFonts w:ascii="나눔고딕" w:hAnsi="나눔고딕" w:eastAsia="나눔고딕" w:cs="나눔고딕"/>
          <w:b/>
          <w:color w:val="002C5F"/>
          <w:sz w:val="24"/>
        </w:rPr>
        <w:t>7.4 기초 작업 — CARLA 마찰 보정과 보드 마찰 추정기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마찰 인식 제동의 표는 CARLA 실측에서 나왔다. friction 9종 × 시험 9종으로 바퀴가 실제로 낸 최대 가속을 재서, friction 0.3 이하에서 실효 μ ≈ 0.81 × friction 임을 확인했다(0.5 부터는 제동 토크가 먼저 한계). 보드 C 코어에는 미끄러짐 확정 뒤 펄스 제동 중의 합가속으로 μ 를 추정하는 기능(SLIP_MU_EST)을 넣었고, 실효 μ 0.41 이하에서 펄스 3회(약 1초) 안에 ±30 % 로 수렴했다.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0505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basi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05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23. 왼쪽: CARLA friction 과 실효 마찰(최대 가속/g). 오른쪽: 보드 마찰 추정기의 수렴 — 펄스 제동 로그 재생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이 과정에서 CARLA 결함 두 가지를 찾았다. 차량에 준 타이어 마찰 설정은 효과가 없어 마른 노면은 사실 기본값(횡 약 2 g)이었고, 빙판 트리거를 벗어나면 다시 그 값으로 돌아가 옆으로 미끄러지던 차가 2.5 g 로 급정지했다. 그래서 검증 주행은 빙판을 길고 넓게 깔고, 비교는 빙판 안 구간으로만 잘랐다.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295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s_friction_trigg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24. CARLA 마찰 트리거 결함 — 트리거 밖으로 나가면 마찰이 기본값으로 돌아간다</w:t>
      </w:r>
    </w:p>
    <w:p>
      <w:pPr>
        <w:spacing w:after="80" w:before="0"/>
      </w:pPr>
      <w:r>
        <w:rPr>
          <w:rFonts w:ascii="나눔고딕" w:hAnsi="나눔고딕" w:eastAsia="나눔고딕" w:cs="나눔고딕"/>
          <w:b/>
          <w:i w:val="0"/>
          <w:color w:val="555555"/>
          <w:sz w:val="18"/>
        </w:rPr>
        <w:t>측정 함정.</w:t>
      </w:r>
      <w:r>
        <w:rPr>
          <w:rFonts w:ascii="나눔고딕" w:hAnsi="나눔고딕" w:eastAsia="나눔고딕" w:cs="나눔고딕"/>
          <w:b w:val="0"/>
          <w:i w:val="0"/>
          <w:color w:val="555555"/>
          <w:sz w:val="18"/>
        </w:rPr>
        <w:t xml:space="preserve"> CARLA 는 마찰 트리거 안에 다른 차량이 있으면 자차가 트리거 밖에 있어도 처음부터 그 마찰을 건다. 정지 차량을 트리거 밖에 두고 모든 실험을 다시 했고, 주행마다 출발 가속으로 마른 출발을 확인했다.</w:t>
      </w:r>
    </w:p>
    <w:p>
      <w:pPr>
        <w:keepNext/>
        <w:spacing w:before="320" w:after="120"/>
        <w:pBdr>
          <w:bottom w:val="single" w:sz="8" w:space="2" w:color="002C5F"/>
        </w:pBdr>
      </w:pPr>
      <w:r>
        <w:rPr>
          <w:rFonts w:ascii="나눔고딕" w:hAnsi="나눔고딕" w:eastAsia="나눔고딕" w:cs="나눔고딕"/>
          <w:b/>
          <w:color w:val="002C5F"/>
          <w:sz w:val="32"/>
        </w:rPr>
        <w:t>8. 안전 전용 RTOS — 메인 컴퓨터가 멈춰도 2차 방어는 산다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 xml:space="preserve">STM32 의 몫은 '더 좋은 제어'가 아니라 </w:t>
      </w:r>
      <w:r>
        <w:rPr>
          <w:rFonts w:ascii="나눔고딕" w:hAnsi="나눔고딕" w:eastAsia="나눔고딕" w:cs="나눔고딕"/>
          <w:b/>
          <w:i w:val="0"/>
          <w:sz w:val="20"/>
        </w:rPr>
        <w:t>고장 격리</w:t>
      </w:r>
      <w:r>
        <w:rPr>
          <w:rFonts w:ascii="나눔고딕" w:hAnsi="나눔고딕" w:eastAsia="나눔고딕" w:cs="나눔고딕"/>
          <w:b w:val="0"/>
          <w:i w:val="0"/>
          <w:sz w:val="20"/>
        </w:rPr>
        <w:t>다. 곡선 빙판에서 메인 컴퓨터(파이)를 멈추자, 2차 방어가 파이에 있을 때는 방어 없음과 같은 53.1 km/h 로, 안전 전용 RTOS 에 있을 때는 고장 없음과 같은 39.4 km/h 로 충돌했다. 파이 심장박동이 0.12 s 끊기면 축소 모드로 들어가 카메라·지도 입력을 버리고 이미 잰 μ 로 판단을 계속한다.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56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_faul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25. 곡선 빙판에서 파이를 죽였을 때 충돌 직전 속도 — 2차 방어 위치에 따라 결과가 갈린다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 xml:space="preserve">STM32N6 보드가 없어 확장 기능은 같은 C 코드를 </w:t>
      </w:r>
      <w:r>
        <w:rPr>
          <w:rFonts w:ascii="나눔고딕" w:hAnsi="나눔고딕" w:eastAsia="나눔고딕" w:cs="나눔고딕"/>
          <w:b/>
          <w:i w:val="0"/>
          <w:sz w:val="20"/>
        </w:rPr>
        <w:t>라즈베리파이 격리 코어</w:t>
      </w:r>
      <w:r>
        <w:rPr>
          <w:rFonts w:ascii="나눔고딕" w:hAnsi="나눔고딕" w:eastAsia="나눔고딕" w:cs="나눔고딕"/>
          <w:b w:val="0"/>
          <w:i w:val="0"/>
          <w:sz w:val="20"/>
        </w:rPr>
        <w:t>(코어 3 · SCHED_FIFO · mlockall, 안전 전용 RTOS 대체)에서 돌려 측정했다. 리눅스 커널 자체가 멈추면 같이 멈춘다 — 그래서 실차 설계는 별도 MCU 다.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15. 전 코어 부하에서 20 ms × 6,000회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1701"/>
        <w:gridCol w:w="1984"/>
        <w:gridCol w:w="1984"/>
      </w:tblGrid>
      <w:tr>
        <w:tc>
          <w:tcPr>
            <w:tcW w:type="dxa" w:w="3969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1701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평균 지연</w:t>
            </w:r>
          </w:p>
        </w:tc>
        <w:tc>
          <w:tcPr>
            <w:tcW w:type="dxa" w:w="1984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최악 지연</w:t>
            </w:r>
          </w:p>
        </w:tc>
        <w:tc>
          <w:tcPr>
            <w:tcW w:type="dxa" w:w="1984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마감 놓침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일반 리눅스 프로그램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2.6 ms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206 ms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211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실시간 우선순위 + 코어 고정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0.04 ms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0.23 ms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0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파이 격리 코어 (RTOS 대체)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0.018 ms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0.06 ms</w:t>
            </w:r>
          </w:p>
        </w:tc>
        <w:tc>
          <w:tcPr>
            <w:tcW w:type="dxa" w:w="198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536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land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5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26. 빙판 확인 직후 파이 메인 프로그램을 실제로 강제 종료(SIGKILL) — 격리 코어의 2차 방어가 혼자 4.1 m 앞에 세운다</w:t>
      </w:r>
    </w:p>
    <w:p>
      <w:pPr>
        <w:keepNext/>
        <w:spacing w:before="320" w:after="120"/>
        <w:pBdr>
          <w:bottom w:val="single" w:sz="8" w:space="2" w:color="002C5F"/>
        </w:pBdr>
      </w:pPr>
      <w:r>
        <w:rPr>
          <w:rFonts w:ascii="나눔고딕" w:hAnsi="나눔고딕" w:eastAsia="나눔고딕" w:cs="나눔고딕"/>
          <w:b/>
          <w:color w:val="002C5F"/>
          <w:sz w:val="32"/>
        </w:rPr>
        <w:t>9. 시연 구성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16. 시연 세 장면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2381"/>
        <w:gridCol w:w="5670"/>
      </w:tblGrid>
      <w:tr>
        <w:tc>
          <w:tcPr>
            <w:tcW w:type="dxa" w:w="1587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장면</w:t>
            </w:r>
          </w:p>
        </w:tc>
        <w:tc>
          <w:tcPr>
            <w:tcW w:type="dxa" w:w="2381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장비</w:t>
            </w:r>
          </w:p>
        </w:tc>
        <w:tc>
          <w:tcPr>
            <w:tcW w:type="dxa" w:w="5669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보여주는 것</w:t>
            </w:r>
          </w:p>
        </w:tc>
      </w:tr>
      <w:tr>
        <w:tc>
          <w:tcPr>
            <w:tcW w:type="dxa" w:w="1587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① 1차 방어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RealSense D435i</w:t>
            </w:r>
          </w:p>
        </w:tc>
        <w:tc>
          <w:tcPr>
            <w:tcW w:type="dxa" w:w="566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빙판 사진을 비추면 1차 모델이 실시간으로 '블랙아이스 감지 — 감속하세요'</w:t>
            </w:r>
          </w:p>
        </w:tc>
      </w:tr>
      <w:tr>
        <w:tc>
          <w:tcPr>
            <w:tcW w:type="dxa" w:w="1587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② 2차 방어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Moza 휠·페달 + CARLA</w:t>
            </w:r>
          </w:p>
        </w:tc>
        <w:tc>
          <w:tcPr>
            <w:tcW w:type="dxa" w:w="566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2차 방어 OFF 면 평소처럼 밟아도 미끄러져 충돌, ON 이면 탭 → 경고 → 필요한 순간 자동 제동</w:t>
            </w:r>
          </w:p>
        </w:tc>
      </w:tr>
      <w:tr>
        <w:tc>
          <w:tcPr>
            <w:tcW w:type="dxa" w:w="1587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③ 고장 격리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라즈베리파이 5</w:t>
            </w:r>
          </w:p>
        </w:tc>
        <w:tc>
          <w:tcPr>
            <w:tcW w:type="dxa" w:w="5669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주행 중 파이 메인 프로그램을 실제로 죽여도 격리 코어의 2차 방어가 계속 판단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사람이 운전해도 시뮬레이션은 실시간의 0.996 배로 돈다. 2차 방어 판단은 파이 격리 코어가 20 ms 마다 내고, 캠퍼스 와이파이 왕복 지연은 중앙 4.8 ms 다. Moza 휠은 중앙 복귀 스프링, 탭 때 짧은 충격, 빙판 확정 때 진동으로 실차에서 몸으로 느끼는 감속을 대신한다.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98947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2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8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27. 왼쪽: 1차 방어 시연 화면 — 카메라 입력과 노면 분류 확률·위험도·경고. 오른쪽: Moza 시연 화면 — 빙판 감지 배너, 2차 방어 패널, 파이 메인 프로그램 정지 표시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 xml:space="preserve">시연 영상(1분 50초)은 네 편으로 찍었다. ① RealSense 로 실제 노면 사진을 비춰 마른·젖은 노면과 블랙아이스를 판정, ② 자동 주행 중 RealSense 가 빙판 사진을 보자 1차 방어가 빙판 </w:t>
      </w:r>
      <w:r>
        <w:rPr>
          <w:rFonts w:ascii="나눔고딕" w:hAnsi="나눔고딕" w:eastAsia="나눔고딕" w:cs="나눔고딕"/>
          <w:b/>
          <w:i w:val="0"/>
          <w:sz w:val="20"/>
        </w:rPr>
        <w:t>7.9 m 앞에 정지</w:t>
      </w:r>
      <w:r>
        <w:rPr>
          <w:rFonts w:ascii="나눔고딕" w:hAnsi="나눔고딕" w:eastAsia="나눔고딕" w:cs="나눔고딕"/>
          <w:b w:val="0"/>
          <w:i w:val="0"/>
          <w:sz w:val="20"/>
        </w:rPr>
        <w:t xml:space="preserve">, ③·④ 같은 장면을 2차 방어 OFF/ON 으로 — OFF 는 브레이크 지점(앞차 65 m)에서 밟고 핸들을 꺾어도 미끄러져 </w:t>
      </w:r>
      <w:r>
        <w:rPr>
          <w:rFonts w:ascii="나눔고딕" w:hAnsi="나눔고딕" w:eastAsia="나눔고딕" w:cs="나눔고딕"/>
          <w:b/>
          <w:i w:val="0"/>
          <w:sz w:val="20"/>
        </w:rPr>
        <w:t>앞차와 20 km/h 충돌</w:t>
      </w:r>
      <w:r>
        <w:rPr>
          <w:rFonts w:ascii="나눔고딕" w:hAnsi="나눔고딕" w:eastAsia="나눔고딕" w:cs="나눔고딕"/>
          <w:b w:val="0"/>
          <w:i w:val="0"/>
          <w:sz w:val="20"/>
        </w:rPr>
        <w:t xml:space="preserve">, ON 은 빙판 시작점의 탭으로 μ 0.21 을 재고 미리 제동해 </w:t>
      </w:r>
      <w:r>
        <w:rPr>
          <w:rFonts w:ascii="나눔고딕" w:hAnsi="나눔고딕" w:eastAsia="나눔고딕" w:cs="나눔고딕"/>
          <w:b/>
          <w:i w:val="0"/>
          <w:sz w:val="20"/>
        </w:rPr>
        <w:t>앞차 28 m 앞 정지</w:t>
      </w:r>
      <w:r>
        <w:rPr>
          <w:rFonts w:ascii="나눔고딕" w:hAnsi="나눔고딕" w:eastAsia="나눔고딕" w:cs="나눔고딕"/>
          <w:b w:val="0"/>
          <w:i w:val="0"/>
          <w:sz w:val="20"/>
        </w:rPr>
        <w:t>. ③·④ 의 차는 자동 운전자가 몰고, 화면 오른쪽에 같은 순간 Moza 를 조작하는 운전자 영상을 붙였다. CARLA 차량에 없는 ABS·ESC 는 대역으로 넣어 OFF/ON 에 똑같이 적용했다.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7625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real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76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28. 실제 시연 — RealSense D435i 로 빙판 사진을 비추면 '블랙아이스 감지 — 감속하세요'(왼쪽), Moza 휠·페달로 CARLA 를 조작하는 운전자(가운데·오른쪽)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13403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res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34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29. 시연 영상의 결과 장면 — 오른쪽 패널에 1차 카메라(RealSense) 화면 또는 같은 순간의 Moza 조작 영상이 들어간다</w:t>
      </w:r>
    </w:p>
    <w:p>
      <w:pPr>
        <w:keepNext/>
        <w:spacing w:before="320" w:after="120"/>
        <w:pBdr>
          <w:bottom w:val="single" w:sz="8" w:space="2" w:color="002C5F"/>
        </w:pBdr>
      </w:pPr>
      <w:r>
        <w:rPr>
          <w:rFonts w:ascii="나눔고딕" w:hAnsi="나눔고딕" w:eastAsia="나눔고딕" w:cs="나눔고딕"/>
          <w:b/>
          <w:color w:val="002C5F"/>
          <w:sz w:val="32"/>
        </w:rPr>
        <w:t>10. 검증 방법과 재현성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>· 실물 STM32N6 보드가 실제 펌웨어를 돌리고 CARLA 가 센서·물리를 제공하는 HIL 로 주행 108회를 측정했다. 주행별 이벤트 JSON 을 저장소에 함께 올렸다.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>· 1차 성능은 시뮬레이션 화면이 아니라 실제 도로 사진 69,358장을 보드에 넣어 쟀고, 장당 판정을 남겨 문턱을 바꿔 재계산할 수 있다.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>· 2차 방어 C 코드 = 파이썬 참조 = 파이 격리 코어 출력이 샘플 단위로 같다. 확장 기능은 컴파일 플래그(기본 0) 뒤에 있고, 끄면 작업 전과 출력이 비트 단위로 같다.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>· 모든 수치는 저장소의 스크립트로 다시 만들 수 있다. 근거 문서 23건, 결과 그림 41건.</w:t>
      </w: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sz w:val="20"/>
        </w:rPr>
        <w:t>주행마다 무엇을 보고 판단했는지 남긴다. 시맨틱 라이다 64채널에서 빙판 구간과 차량 3D 박스를, 카메라 영상에서 도로·차선·빙판·차량 2D 분할 라벨을 자동으로 만든다(AI Hub 형식 참고).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63837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let_rscdtex_visual_0032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3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30. 카메라 · 2D 분할 라벨 · 라이다 — 도로/차선/빙판/차량 라벨 자동 생성</w:t>
      </w:r>
    </w:p>
    <w:p>
      <w:pPr>
        <w:keepNext/>
        <w:spacing w:before="320" w:after="120"/>
        <w:pBdr>
          <w:bottom w:val="single" w:sz="8" w:space="2" w:color="002C5F"/>
        </w:pBdr>
      </w:pPr>
      <w:r>
        <w:rPr>
          <w:rFonts w:ascii="나눔고딕" w:hAnsi="나눔고딕" w:eastAsia="나눔고딕" w:cs="나눔고딕"/>
          <w:b/>
          <w:color w:val="002C5F"/>
          <w:sz w:val="32"/>
        </w:rPr>
        <w:t>11. 한계와 향후 계획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17. 한계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597"/>
      </w:tblGrid>
      <w:tr>
        <w:tc>
          <w:tcPr>
            <w:tcW w:type="dxa" w:w="2041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597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041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경보 거리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카메라 ROI 7.9 ~ 42.2 m. 모델 최소 80 px 과 ROI 해상도 91 px 이 경보 거리를 정한다 — 해상도를 올리는 것이 먼저다</w:t>
            </w:r>
          </w:p>
        </w:tc>
      </w:tr>
      <w:tr>
        <w:tc>
          <w:tcPr>
            <w:tcW w:type="dxa" w:w="2041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2차는 예방이 아니다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60 km/h 에서 1차가 경고했지만 제동이 늦어 진입했고, 2차가 0.26 s 만에 개입했는데도 39.2 km/h 로 앞차와 충돌했다</w:t>
            </w:r>
          </w:p>
        </w:tc>
      </w:tr>
      <w:tr>
        <w:tc>
          <w:tcPr>
            <w:tcW w:type="dxa" w:w="2041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오경보·도메인 갭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밤에 41 m 밖 빙판을 두고 오경보가 났고, RSCD 질감을 입힌 CARLA 노면에는 같은 모델이 반응하지 않는다</w:t>
            </w:r>
          </w:p>
        </w:tc>
      </w:tr>
      <w:tr>
        <w:tc>
          <w:tcPr>
            <w:tcW w:type="dxa" w:w="2041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탭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마찰 측정 탭을 운전자가 느낀다(마른 노면 5 km/h 손실)</w:t>
            </w:r>
          </w:p>
        </w:tc>
      </w:tr>
      <w:tr>
        <w:tc>
          <w:tcPr>
            <w:tcW w:type="dxa" w:w="2041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시뮬레이션·측정</w:t>
            </w:r>
          </w:p>
        </w:tc>
        <w:tc>
          <w:tcPr>
            <w:tcW w:type="dxa" w:w="759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8"/>
              </w:rPr>
              <w:t>확장 결과는 CARLA 시뮬레이션이고, 실시간 측정은 파이 격리 코어 대체다. CARLA 타이어는 잠겨도 마찰이 줄지 않는다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0412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its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04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나눔고딕" w:hAnsi="나눔고딕" w:eastAsia="나눔고딕" w:cs="나눔고딕"/>
          <w:b w:val="0"/>
          <w:i w:val="0"/>
          <w:color w:val="555555"/>
          <w:sz w:val="17"/>
        </w:rPr>
        <w:t>그림 31. 한계 사례 — 왼쪽: 41 m 밖 빙판을 두고 어두운 노면을 얼음으로 본 오경보(위험도 0.52). 오른쪽: RSCD 질감을 입힌 CARLA 노면에 모델이 반응하지 않았다</w:t>
      </w:r>
    </w:p>
    <w:p>
      <w:pPr>
        <w:spacing w:after="40" w:before="0"/>
      </w:pPr>
      <w:r>
        <w:rPr>
          <w:rFonts w:ascii="나눔고딕" w:hAnsi="나눔고딕" w:eastAsia="나눔고딕" w:cs="나눔고딕"/>
          <w:b/>
          <w:i w:val="0"/>
          <w:sz w:val="20"/>
        </w:rPr>
        <w:t>향후 계획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>· 경보 거리 확대 — ROI 해상도를 올려 1차가 보는 거리를 늘린다.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>· 보드 실측 — 마찰 인식 제동 시점·파이 감시를 STM32N6 ThreadX 에서 다시 잰다.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>· 운전자가 못 느끼는 마찰 측정 — 앞축 구동·뒷축 제동으로 차 전체 가속을 바꾸지 않고 마찰만 잰다.</w:t>
      </w:r>
    </w:p>
    <w:p>
      <w:pPr>
        <w:spacing w:after="40" w:before="0"/>
        <w:ind w:left="227" w:hanging="170"/>
      </w:pPr>
      <w:r>
        <w:rPr>
          <w:rFonts w:ascii="나눔고딕" w:hAnsi="나눔고딕" w:eastAsia="나눔고딕" w:cs="나눔고딕"/>
          <w:b w:val="0"/>
          <w:i w:val="0"/>
          <w:sz w:val="20"/>
        </w:rPr>
        <w:t>· 놓친 장면 재학습 — 2차 방어가 확정한 빙판 직전 카메라 영상을 1차 방어 학습 데이터로 쓴다.</w:t>
      </w:r>
    </w:p>
    <w:p>
      <w:pPr>
        <w:keepNext/>
        <w:spacing w:before="320" w:after="120"/>
        <w:pBdr>
          <w:bottom w:val="single" w:sz="8" w:space="2" w:color="002C5F"/>
        </w:pBdr>
      </w:pPr>
      <w:r>
        <w:rPr>
          <w:rFonts w:ascii="나눔고딕" w:hAnsi="나눔고딕" w:eastAsia="나눔고딕" w:cs="나눔고딕"/>
          <w:b/>
          <w:color w:val="002C5F"/>
          <w:sz w:val="32"/>
        </w:rPr>
        <w:t>부록. 근거 문서 목록</w:t>
      </w:r>
    </w:p>
    <w:p>
      <w:pPr>
        <w:keepNext/>
        <w:spacing w:after="40" w:before="80"/>
      </w:pPr>
      <w:r>
        <w:rPr>
          <w:rFonts w:ascii="나눔고딕" w:hAnsi="나눔고딕" w:eastAsia="나눔고딕" w:cs="나눔고딕"/>
          <w:b/>
          <w:i w:val="0"/>
          <w:color w:val="002C5F"/>
          <w:sz w:val="18"/>
        </w:rPr>
        <w:t>표 18. 근거 문서 (저장소 sw/docs/evidence)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505"/>
      </w:tblGrid>
      <w:tr>
        <w:tc>
          <w:tcPr>
            <w:tcW w:type="dxa" w:w="1134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8504"/>
            <w:shd w:val="clear" w:color="auto" w:fill="002C5F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/>
                <w:color w:val="FFFFFF"/>
                <w:sz w:val="17"/>
              </w:rPr>
              <w:t>문서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00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분석문서 목록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00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집계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01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탐지성능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02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융합가중치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03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도메인갭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04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질감의존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05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실사진 대규모평가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06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RTOS가 왜 필요한가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07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노면조건별 분해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08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반사도헤드 전이검증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09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IMU노이즈 허용예산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10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스케줄가능성 분석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11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변동스윕 2차방어분포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12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저속지연 원인분해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13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판정규칙 타원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14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판정규칙 실주행AB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15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맥락계층 기온게이트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16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조향지연보정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17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경보거리와 해상도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18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마찰별 게인스케줄링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19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안전전용RTOS 연구계획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20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마찰인식 제동시점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21</w:t>
            </w:r>
          </w:p>
        </w:tc>
        <w:tc>
          <w:tcPr>
            <w:tcW w:type="dxa" w:w="8504"/>
          </w:tcPr>
          <w:p>
            <w:pPr>
              <w:spacing w:after="0" w:line="276" w:lineRule="auto"/>
            </w:pPr>
            <w:r/>
            <w:r>
              <w:rPr>
                <w:rFonts w:ascii="나눔고딕" w:hAnsi="나눔고딕" w:eastAsia="나눔고딕" w:cs="나눔고딕"/>
                <w:b w:val="0"/>
                <w:sz w:val="17"/>
              </w:rPr>
              <w:t>시연 절차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나눔고딕" w:hAnsi="나눔고딕" w:eastAsia="나눔고딕" w:cs="나눔고딕"/>
          <w:b w:val="0"/>
          <w:i w:val="0"/>
          <w:color w:val="002C5F"/>
          <w:sz w:val="18"/>
        </w:rPr>
        <w:t>소스 코드·근거 문서·영상: https://github.com/gkgk0119gmail-arch/2026ESWContest_mobility_ARTS</w:t>
      </w:r>
    </w:p>
    <w:sectPr w:rsidR="00FC693F" w:rsidRPr="0006063C" w:rsidSect="00034616"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나눔고딕" w:hAnsi="나눔고딕" w:eastAsia="나눔고딕" w:cs="나눔고딕"/>
        <w:color w:val="555555"/>
        <w:sz w:val="16"/>
      </w:rPr>
      <w:t xml:space="preserve">IcePredict · 팀 ARTS · 제24회 임베디드SW경진대회   —   </w:t>
    </w:r>
    <w:r>
      <w:rPr>
        <w:rFonts w:ascii="나눔고딕" w:hAnsi="나눔고딕" w:eastAsia="나눔고딕" w:cs="나눔고딕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